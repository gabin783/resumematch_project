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Noto Sans CJK KR" w:hAnsi="Noto Sans CJK KR" w:eastAsia="Noto Sans CJK KR"/>
          <w:b/>
          <w:color w:val="111827"/>
          <w:sz w:val="34"/>
        </w:rPr>
        <w:t>박풀스택 | 샘플 이력서</w:t>
      </w:r>
    </w:p>
    <w:p>
      <w:pPr>
        <w:spacing w:after="120"/>
        <w:jc w:val="center"/>
      </w:pPr>
      <w:r>
        <w:rPr>
          <w:rFonts w:ascii="Noto Sans CJK KR" w:hAnsi="Noto Sans CJK KR" w:eastAsia="Noto Sans CJK KR"/>
          <w:b w:val="0"/>
          <w:color w:val="4B5563"/>
          <w:sz w:val="17"/>
        </w:rPr>
        <w:t>주니어 풀스택 개발자 지망 · sample@example.com · 010-0000-0000 · GitHub: github.com/sample-user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지원 목표</w:t>
      </w:r>
    </w:p>
    <w:p>
      <w:pPr>
        <w:spacing w:before="0" w:after="40" w:line="252" w:lineRule="auto"/>
      </w:pPr>
      <w:r>
        <w:rPr>
          <w:rFonts w:ascii="Noto Sans CJK KR" w:hAnsi="Noto Sans CJK KR" w:eastAsia="Noto Sans CJK KR"/>
          <w:b w:val="0"/>
          <w:sz w:val="18"/>
        </w:rPr>
        <w:t>Spring Boot 백엔드와 React 프론트엔드를 함께 구현한 경험을 바탕으로 주니어 풀스택 개발 직무에 지원하고자 합니다. REST API, MySQL, Docker, AWS EC2 배포 경험은 있으나, Kubernetes, Kafka, Terraform 등 운영 고급 스택은 추가 학습이 필요합니다.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기술 스택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Java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Spring Boot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JPA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MySQL</w:t>
            </w:r>
          </w:p>
        </w:tc>
      </w:tr>
      <w:tr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JavaScript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TypeScript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React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REST API</w:t>
            </w:r>
          </w:p>
        </w:tc>
      </w:tr>
      <w:tr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Docker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AWS EC2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Git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GitHub</w:t>
            </w:r>
          </w:p>
        </w:tc>
      </w:tr>
    </w:tbl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프로젝트 경험</w:t>
      </w:r>
    </w:p>
    <w:p>
      <w:pPr>
        <w:spacing w:before="80" w:after="20"/>
      </w:pPr>
      <w:r>
        <w:rPr>
          <w:rFonts w:ascii="Noto Sans CJK KR" w:hAnsi="Noto Sans CJK KR" w:eastAsia="Noto Sans CJK KR"/>
          <w:b/>
          <w:color w:val="111827"/>
          <w:sz w:val="20"/>
        </w:rPr>
        <w:t>AI 이력서 매칭 서비스</w:t>
      </w:r>
      <w:r>
        <w:rPr>
          <w:rFonts w:ascii="Noto Sans CJK KR" w:hAnsi="Noto Sans CJK KR" w:eastAsia="Noto Sans CJK KR"/>
          <w:b w:val="0"/>
          <w:color w:val="4B5563"/>
          <w:sz w:val="17"/>
        </w:rPr>
        <w:t xml:space="preserve">  |  2026.05 - 2026.06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Spring Boot로 이력서 분석, 채용공고 분석, 스킬 갭 분석 API를 구현했습니다.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React로 분석 결과, 학습 로드맵, 마이페이지 기록 화면을 구성했습니다.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MySQL에 사용자 분석 기록을 저장하고, AWS EC2에 백엔드 서버를 배포했습니다.</w:t>
      </w:r>
    </w:p>
    <w:p>
      <w:pPr>
        <w:spacing w:before="80" w:after="20"/>
      </w:pPr>
      <w:r>
        <w:rPr>
          <w:rFonts w:ascii="Noto Sans CJK KR" w:hAnsi="Noto Sans CJK KR" w:eastAsia="Noto Sans CJK KR"/>
          <w:b/>
          <w:color w:val="111827"/>
          <w:sz w:val="20"/>
        </w:rPr>
        <w:t>팀 프로젝트 관리 웹 서비스</w:t>
      </w:r>
      <w:r>
        <w:rPr>
          <w:rFonts w:ascii="Noto Sans CJK KR" w:hAnsi="Noto Sans CJK KR" w:eastAsia="Noto Sans CJK KR"/>
          <w:b w:val="0"/>
          <w:color w:val="4B5563"/>
          <w:sz w:val="17"/>
        </w:rPr>
        <w:t xml:space="preserve">  |  2026.04 - 2026.05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프로젝트, 태스크, 댓글 CRUD API와 React 대시보드 화면을 함께 구현했습니다.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Docker를 활용해 개발 환경을 구성하고 GitHub로 협업했습니다.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코드 리뷰를 통해 컴포넌트 분리와 API 응답 구조를 개선했습니다.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강점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프론트엔드 화면과 백엔드 API 흐름을 함께 이해하고 구현할 수 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사용자 요구사항을 화면, API, 데이터 저장 흐름으로 연결하는 데 관심이 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AI 도구를 활용해 코드 초안 작성, 오류 분석, 문서화를 보조할 수 있습니다.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보완이 필요한 기술</w:t>
      </w:r>
    </w:p>
    <w:p>
      <w:pPr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Kotlin, Redis, Kafka, Kubernetes, Terraform, ArgoCD, Datadog, GitHub Actions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학습 방향</w:t>
      </w:r>
    </w:p>
    <w:p>
      <w:pPr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채용공고의 필수 기술과 현재 프로젝트 경험을 비교하여 부족한 기술을 우선순위로 정리하고, 작은 실습 프로젝트로 이력서에 반영할 수 있는 결과물을 만드는 것을 목표로 합니다.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