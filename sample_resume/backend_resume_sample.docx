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Noto Sans CJK KR" w:hAnsi="Noto Sans CJK KR" w:eastAsia="Noto Sans CJK KR"/>
          <w:b/>
          <w:color w:val="111827"/>
          <w:sz w:val="34"/>
        </w:rPr>
        <w:t>김백엔드 | 샘플 이력서</w:t>
      </w:r>
    </w:p>
    <w:p>
      <w:pPr>
        <w:spacing w:after="120"/>
        <w:jc w:val="center"/>
      </w:pPr>
      <w:r>
        <w:rPr>
          <w:rFonts w:ascii="Noto Sans CJK KR" w:hAnsi="Noto Sans CJK KR" w:eastAsia="Noto Sans CJK KR"/>
          <w:b w:val="0"/>
          <w:color w:val="4B5563"/>
          <w:sz w:val="17"/>
        </w:rPr>
        <w:t>주니어 백엔드 개발자 지망 · sample@example.com · 010-0000-0000 · GitHub: github.com/sample-user</w:t>
      </w:r>
    </w:p>
    <w:p>
      <w:pPr>
        <w:spacing w:before="140" w:after="40"/>
        <w:pBdr>
          <w:bottom w:val="single" w:sz="6" w:space="1" w:color="D9E2FF"/>
        </w:pBdr>
      </w:pPr>
      <w:r>
        <w:rPr>
          <w:rFonts w:ascii="Noto Sans CJK KR" w:hAnsi="Noto Sans CJK KR" w:eastAsia="Noto Sans CJK KR"/>
          <w:b/>
          <w:color w:val="4361EE"/>
          <w:sz w:val="22"/>
        </w:rPr>
        <w:t>지원 목표</w:t>
      </w:r>
    </w:p>
    <w:p>
      <w:pPr>
        <w:spacing w:before="0" w:after="40" w:line="252" w:lineRule="auto"/>
      </w:pPr>
      <w:r>
        <w:rPr>
          <w:rFonts w:ascii="Noto Sans CJK KR" w:hAnsi="Noto Sans CJK KR" w:eastAsia="Noto Sans CJK KR"/>
          <w:b w:val="0"/>
          <w:sz w:val="18"/>
        </w:rPr>
        <w:t>Java와 Spring Boot 기반 REST API 개발 경험을 중심으로 백엔드 개발 직무에 지원하고자 합니다. MySQL과 JPA를 활용한 CRUD API 구현 경험은 있으나, 프론트엔드와 클라우드 운영 경험은 아직 보완이 필요합니다.</w:t>
      </w:r>
    </w:p>
    <w:p>
      <w:pPr>
        <w:spacing w:before="140" w:after="40"/>
        <w:pBdr>
          <w:bottom w:val="single" w:sz="6" w:space="1" w:color="D9E2FF"/>
        </w:pBdr>
      </w:pPr>
      <w:r>
        <w:rPr>
          <w:rFonts w:ascii="Noto Sans CJK KR" w:hAnsi="Noto Sans CJK KR" w:eastAsia="Noto Sans CJK KR"/>
          <w:b/>
          <w:color w:val="4361EE"/>
          <w:sz w:val="22"/>
        </w:rPr>
        <w:t>기술 스택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Java</w:t>
            </w:r>
          </w:p>
        </w:tc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Spring Boot</w:t>
            </w:r>
          </w:p>
        </w:tc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Spring MVC</w:t>
            </w:r>
          </w:p>
        </w:tc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JPA</w:t>
            </w:r>
          </w:p>
        </w:tc>
      </w:tr>
      <w:tr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MySQL</w:t>
            </w:r>
          </w:p>
        </w:tc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REST API</w:t>
            </w:r>
          </w:p>
        </w:tc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Postman</w:t>
            </w:r>
          </w:p>
        </w:tc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Git</w:t>
            </w:r>
          </w:p>
        </w:tc>
      </w:tr>
      <w:tr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GitHub</w:t>
            </w:r>
          </w:p>
        </w:tc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</w:tcPr>
          <w:p/>
        </w:tc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</w:tcPr>
          <w:p/>
        </w:tc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</w:tcPr>
          <w:p/>
        </w:tc>
      </w:tr>
    </w:tbl>
    <w:p>
      <w:pPr>
        <w:spacing w:before="140" w:after="40"/>
        <w:pBdr>
          <w:bottom w:val="single" w:sz="6" w:space="1" w:color="D9E2FF"/>
        </w:pBdr>
      </w:pPr>
      <w:r>
        <w:rPr>
          <w:rFonts w:ascii="Noto Sans CJK KR" w:hAnsi="Noto Sans CJK KR" w:eastAsia="Noto Sans CJK KR"/>
          <w:b/>
          <w:color w:val="4361EE"/>
          <w:sz w:val="22"/>
        </w:rPr>
        <w:t>프로젝트 경험</w:t>
      </w:r>
    </w:p>
    <w:p>
      <w:pPr>
        <w:spacing w:before="80" w:after="20"/>
      </w:pPr>
      <w:r>
        <w:rPr>
          <w:rFonts w:ascii="Noto Sans CJK KR" w:hAnsi="Noto Sans CJK KR" w:eastAsia="Noto Sans CJK KR"/>
          <w:b/>
          <w:color w:val="111827"/>
          <w:sz w:val="20"/>
        </w:rPr>
        <w:t>도서 대여 관리 API 서버</w:t>
      </w:r>
      <w:r>
        <w:rPr>
          <w:rFonts w:ascii="Noto Sans CJK KR" w:hAnsi="Noto Sans CJK KR" w:eastAsia="Noto Sans CJK KR"/>
          <w:b w:val="0"/>
          <w:color w:val="4B5563"/>
          <w:sz w:val="17"/>
        </w:rPr>
        <w:t xml:space="preserve">  |  2026.03 - 2026.04</w:t>
      </w:r>
    </w:p>
    <w:p>
      <w:pPr>
        <w:pStyle w:val="ListBullet"/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Spring Boot 기반으로 회원, 도서, 대여 기록 CRUD REST API를 구현했습니다.</w:t>
      </w:r>
    </w:p>
    <w:p>
      <w:pPr>
        <w:pStyle w:val="ListBullet"/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MySQL과 JPA Entity, Repository를 활용해 데이터 저장 구조를 설계했습니다.</w:t>
      </w:r>
    </w:p>
    <w:p>
      <w:pPr>
        <w:pStyle w:val="ListBullet"/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Postman으로 요청/응답을 검증하고 예외 응답 DTO를 정리했습니다.</w:t>
      </w:r>
    </w:p>
    <w:p>
      <w:pPr>
        <w:spacing w:before="80" w:after="20"/>
      </w:pPr>
      <w:r>
        <w:rPr>
          <w:rFonts w:ascii="Noto Sans CJK KR" w:hAnsi="Noto Sans CJK KR" w:eastAsia="Noto Sans CJK KR"/>
          <w:b/>
          <w:color w:val="111827"/>
          <w:sz w:val="20"/>
        </w:rPr>
        <w:t>게시판 서비스 백엔드</w:t>
      </w:r>
      <w:r>
        <w:rPr>
          <w:rFonts w:ascii="Noto Sans CJK KR" w:hAnsi="Noto Sans CJK KR" w:eastAsia="Noto Sans CJK KR"/>
          <w:b w:val="0"/>
          <w:color w:val="4B5563"/>
          <w:sz w:val="17"/>
        </w:rPr>
        <w:t xml:space="preserve">  |  2026.02 - 2026.03</w:t>
      </w:r>
    </w:p>
    <w:p>
      <w:pPr>
        <w:pStyle w:val="ListBullet"/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Controller, Service, Repository 계층을 분리해 게시글과 댓글 API를 개발했습니다.</w:t>
      </w:r>
    </w:p>
    <w:p>
      <w:pPr>
        <w:pStyle w:val="ListBullet"/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회원가입, 로그인 흐름을 학습하고 세션 기반 인증 개념을 정리했습니다.</w:t>
      </w:r>
    </w:p>
    <w:p>
      <w:pPr>
        <w:pStyle w:val="ListBullet"/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GitHub에 API 명세와 실행 방법을 README로 문서화했습니다.</w:t>
      </w:r>
    </w:p>
    <w:p>
      <w:pPr>
        <w:spacing w:before="140" w:after="40"/>
        <w:pBdr>
          <w:bottom w:val="single" w:sz="6" w:space="1" w:color="D9E2FF"/>
        </w:pBdr>
      </w:pPr>
      <w:r>
        <w:rPr>
          <w:rFonts w:ascii="Noto Sans CJK KR" w:hAnsi="Noto Sans CJK KR" w:eastAsia="Noto Sans CJK KR"/>
          <w:b/>
          <w:color w:val="4361EE"/>
          <w:sz w:val="22"/>
        </w:rPr>
        <w:t>강점</w:t>
      </w:r>
    </w:p>
    <w:p>
      <w:pPr>
        <w:pStyle w:val="ListBullet"/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REST API와 데이터베이스 연동 흐름을 이해하고 있습니다.</w:t>
      </w:r>
    </w:p>
    <w:p>
      <w:pPr>
        <w:pStyle w:val="ListBullet"/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요구사항을 API 단위로 나누어 구현하는 데 익숙합니다.</w:t>
      </w:r>
    </w:p>
    <w:p>
      <w:pPr>
        <w:pStyle w:val="ListBullet"/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오류 재현과 테스트 관점에서 기능을 점검하는 습관이 있습니다.</w:t>
      </w:r>
    </w:p>
    <w:p>
      <w:pPr>
        <w:spacing w:before="140" w:after="40"/>
        <w:pBdr>
          <w:bottom w:val="single" w:sz="6" w:space="1" w:color="D9E2FF"/>
        </w:pBdr>
      </w:pPr>
      <w:r>
        <w:rPr>
          <w:rFonts w:ascii="Noto Sans CJK KR" w:hAnsi="Noto Sans CJK KR" w:eastAsia="Noto Sans CJK KR"/>
          <w:b/>
          <w:color w:val="4361EE"/>
          <w:sz w:val="22"/>
        </w:rPr>
        <w:t>보완이 필요한 기술</w:t>
      </w:r>
    </w:p>
    <w:p>
      <w:pPr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React, TypeScript, Docker, AWS, Kubernetes, Redis, Kafka, GitHub Actions</w:t>
      </w:r>
    </w:p>
    <w:p>
      <w:pPr>
        <w:spacing w:before="140" w:after="40"/>
        <w:pBdr>
          <w:bottom w:val="single" w:sz="6" w:space="1" w:color="D9E2FF"/>
        </w:pBdr>
      </w:pPr>
      <w:r>
        <w:rPr>
          <w:rFonts w:ascii="Noto Sans CJK KR" w:hAnsi="Noto Sans CJK KR" w:eastAsia="Noto Sans CJK KR"/>
          <w:b/>
          <w:color w:val="4361EE"/>
          <w:sz w:val="22"/>
        </w:rPr>
        <w:t>학습 방향</w:t>
      </w:r>
    </w:p>
    <w:p>
      <w:pPr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채용공고의 필수 기술과 현재 프로젝트 경험을 비교하여 부족한 기술을 우선순위로 정리하고, 작은 실습 프로젝트로 이력서에 반영할 수 있는 결과물을 만드는 것을 목표로 합니다.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